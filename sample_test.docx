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テスト用サンプル文書</w:t>
      </w:r>
    </w:p>
    <w:p>
      <w:r>
        <w:t>これはテスト用の文章です。</w:t>
      </w:r>
      <w:r>
        <w:t>この文章には「です」や「ます」が含まれています。</w:t>
      </w:r>
    </w:p>
    <w:p>
      <w:r>
        <w:t>添削アプリの動作を確認するために、わざと句読点「、」を多めに使っています。</w:t>
      </w:r>
      <w:r>
        <w:t>この箇所も修正されるはずです。</w:t>
      </w:r>
    </w:p>
    <w:p>
      <w:r>
        <w:t>AIによる添削が正しく行われるか、このファイルを使ってテストします。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